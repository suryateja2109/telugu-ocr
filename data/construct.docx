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APPROVED FOR SCHOOL READING. CHILDREN'S POETRY-READER. బాలగీతావి. DO మూ &lt; డ వ త ర స తి. ఉేంకట పార్వతీశ్వరకవులు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00394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3ca4c7b488aba49f861f651ff77aafee8b1bab16f3a30a480c5c98f114443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394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--- Image Text ---</w:t>
      </w:r>
    </w:p>
    <w:p/>
    <w:p/>
    <w:p>
      <w:r>
        <w:br w:type="page"/>
      </w:r>
    </w:p>
    <w:p>
      <w:r>
        <w:t>1 బాలగీతావళి. (మూఁడవ తరసతి.)</w:t>
      </w:r>
    </w:p>
    <w:p>
      <w:r>
        <w:t>వేంక ట పార్వతీశ్వరకలు.</w:t>
      </w:r>
    </w:p>
    <w:p>
      <w:r>
        <w:drawing>
          <wp:inline xmlns:a="http://schemas.openxmlformats.org/drawingml/2006/main" xmlns:pic="http://schemas.openxmlformats.org/drawingml/2006/picture">
            <wp:extent cx="5029200" cy="1953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b5e484aed46f395ca7de56c7dc5c07602870de5c45105a3fea69279ceca57c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3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--- Image Text ---</w:t>
      </w:r>
    </w:p>
    <w:p>
      <w:r>
        <w:t>కా కి నా డ,</w:t>
      </w:r>
    </w:p>
    <w:p>
      <w:r>
        <w:t>(ప కా ళ క లు:</w:t>
      </w:r>
    </w:p>
    <w:p>
      <w:r>
        <w:t>ం[థ[చాకిణీ గరంథనిరయము,</w:t>
      </w:r>
    </w:p>
    <w:p/>
    <w:p>
      <w:r>
        <w:t>కాటీరైటు రజిప్ట్. ] [ల 0-2–6.</w:t>
      </w:r>
    </w:p>
    <w:p/>
    <w:p>
      <w:r>
        <w:br w:type="page"/>
      </w:r>
    </w:p>
    <w:p>
      <w:r>
        <w:br w:type="page"/>
      </w:r>
    </w:p>
    <w:p>
      <w:r>
        <w:t xml:space="preserve">ననుసరించి [నాయఁబిన పాఠపు స్తక ము లే యావళ్యకములై యుగ్ను వి. అవి చిర్పబి్లకు గృహపసరమలంసలిRన యను భవజ్ఞానమును బరిస్ఫుటముగ వికసింప జేయుటకు సహాయభూ తములై యుండవలయును; వారికి దెలిసినవిషయముల నను సరించియే తెలియనివిషయములను బోధించుచుండవలయును. అరిమ  , 0, లధ్   </w:t>
        <w:br/>
        <w:t xml:space="preserve">ధ ములను విషయములనుగాని, (Unnatural subjects) యూహల కందనిభావములనుగాని వారికి బలపంతమున బోధిం పగూడరు. భావమేకాక భాషసాడ వాికి సులభ(గాహ్యము గను, సులభ వాచ్యముగను నుండవలయును. పాలు తాసు పసిబిడ్లకు భినరచులు గల యాహారపదార్ధములను నేనిం చుప్ధి [కరమకమముగ నలవాటుచేయున ల్ల ిన్న విషయము లను, భ్ భానములను యథోచితమున (Careful grading) బోధించుచు బిడ్ల జ్ఞాన లేశమునకు సకమవికాసమును XలిRింపవలయును. iv వచనపాఠములు—పద్యపాఠములు:— బిడ్డలకు విషయ డ   </w:t>
        <w:br/>
        <w:t xml:space="preserve">పరిజ్ఞానమును (Subject knowledge) సల్పించుటకును,   </w:t>
        <w:br/>
        <w:t xml:space="preserve">భావవికసనముo (Development of thought) సార్చ   </w:t>
        <w:br/>
        <w:t xml:space="preserve">టకును మేధార్తకతిని (Memంry) బలపఅచటకును నుత్సా   </w:t>
        <w:br/>
        <w:t xml:space="preserve">హమును వ్ధిలఁ జేయుటకును, వచసములకం బెఁ : బద్యము లే   </w:t>
        <w:br/>
        <w:t xml:space="preserve">రేష్టములని యనుభవమునుబ్టి యుద అంగీకరిపవలసినదే.   </w:t>
        <w:br/>
        <w:t xml:space="preserve">కాని యిప్పటి పాఠపు స్తకములను దిలకింపఁగా నందలి వచన   </w:t>
        <w:br/>
        <w:t xml:space="preserve">పాఠములలో (Prose lessons) బద్యపాఠములుకూాడ   </w:t>
        <w:br/>
        <w:t xml:space="preserve">(poetry lessons) జర్పఁబడియున్నవి. ఆ రెంటికిని భాపాసం   </w:t>
        <w:br/>
        <w:t xml:space="preserve">బంధముగాని, భావసంబంధముగాని, యెంతమాతమును లేదు.   </w:t>
        <w:br/>
        <w:t xml:space="preserve">ఆమాటనిజమే——ఏమనిస—ఆపద్యపాఠములు వచనపాఠము   </w:t>
        <w:br/>
        <w:t xml:space="preserve">లవలె బిడ్డల యుపయోగముకొఱకు [హాయండినవై యుడ   </w:t>
        <w:br/>
        <w:t xml:space="preserve">లేదు. పాఠపు స్తకములను [వాయువా · రీవిషయమును   </w:t>
        <w:br/>
        <w:t xml:space="preserve">బొత్తుగ నూహించుటయే లేను. వా సహించునది బిడ్డల బుద్ది డ ధి   </w:t>
        <w:br/>
        <w:t xml:space="preserve">వికాసమునకు ముఖ్యముగఁ బద్యపాఠము లుండవలయునని   </w:t>
        <w:br/>
        <w:t xml:space="preserve">మాతమే—కాని, నిషయపరిజ్ఞానముతో బాటు బిడ్డలభావ   </w:t>
        <w:br/>
        <w:t xml:space="preserve">ములను మేధాక్కతి వికసింప జేయంజాలు పద్యములతో   </w:t>
        <w:br/>
        <w:t xml:space="preserve">సూడ విషయపరిజ్ఞానమునే కల్పింపజాలిస వచనపాఠములను   </w:t>
        <w:br/>
        <w:t>సార్చుట యంతసమంజసము కాదని వా రూహింప లేదు. బిడ్ల సహజ(పకృతి:—బిడ తనయుత్సహ ముప్పాంి</w:t>
      </w:r>
    </w:p>
    <w:p>
      <w:r>
        <w:br w:type="page"/>
      </w:r>
    </w:p>
    <w:p/>
    <w:p>
      <w:r>
        <w:t>నప్పడు–భాప ము( దేకించిసప్పడు-తన వచ్చియు రానిమాటలకు</w:t>
      </w:r>
    </w:p>
    <w:p>
      <w:r>
        <w:br w:type="page"/>
      </w:r>
    </w:p>
    <w:p>
      <w:pPr>
        <w:pStyle w:val="Heading1"/>
      </w:pPr>
      <w:r>
        <w:t>V</w:t>
      </w:r>
    </w:p>
    <w:p>
      <w:r>
        <w:t xml:space="preserve">వరుస (Rhythm) కల్పించుకొని యాడుచుం బాడుచుఁ దన   </w:t>
        <w:br/>
        <w:t xml:space="preserve">యవ్యకర హృదయభావము నవ్య క్రముగ వెలువరించు చుండును.   </w:t>
        <w:br/>
        <w:t xml:space="preserve">అదిపిల్లసహజపకృతి. ఒక్క- పిల్ల లేకాదు-ఉత్సాహము పొంగి 3 3   </w:t>
        <w:br/>
        <w:t xml:space="preserve">పొరలివచ్చినప్పడు పఈులుకాడ వరుసలు పెట్టి పాడుచుంచును• ట   </w:t>
        <w:br/>
        <w:t xml:space="preserve">దీనినింబట్టి చూాడఁగా నదిక్రభావము [పకటింపం బడవలసి   </w:t>
        <w:br/>
        <w:t xml:space="preserve">నప్పడు Xణబద్దమసశబవిన్యాసము (Rhythm &amp; Rhym) ద   </w:t>
        <w:br/>
        <w:t xml:space="preserve">కావలసియున్న ట్గపడుచున్న ది. బిడ్డ_పాట:—గణబద్ధమను పదసముదాయమున డి ధ   </w:t>
        <w:br/>
        <w:t xml:space="preserve">గానమున్న ది. అటిగానములో నానందమున్న ది. ఈయానంద ట   </w:t>
        <w:br/>
        <w:t xml:space="preserve">మును [బేమమయియను త్లియొడిలో నుండినప్పటినుండియు 3   </w:t>
        <w:br/>
        <w:t xml:space="preserve">బిడ్ యనభవించుచునే యుండును; తలి "జోజో"యని జోల డ 3   </w:t>
        <w:br/>
        <w:t xml:space="preserve">పాటలు పాడినప్పడాలకించుచు పయిX నిదురించుచుండను;   </w:t>
        <w:br/>
        <w:t xml:space="preserve">"చండమామరావె ! జాబిల్లిరావె !" ఆఅని పాడుచుఁ దల్లి య 3 3   </w:t>
        <w:br/>
        <w:t xml:space="preserve">న్నము ెట్టినప్ప డల్లరిచేయకుండ గోరుముద్ధ లారగించుచుం ట 3   </w:t>
        <w:br/>
        <w:t xml:space="preserve">.డను. పిల్ల భావములు పాటలలో నుండియే-కట్టి తల్లుల పా 3 ట3   </w:t>
        <w:br/>
        <w:t xml:space="preserve">టలలోనుండియే పుట్టి పెరు(గుచున్నవి. కాఁబట్టి, ిడ్ల యభి   </w:t>
        <w:br/>
        <w:t xml:space="preserve">నవ త్సాహవలికను (Fresh enthusiasm) ొసాRంప 3   </w:t>
        <w:br/>
        <w:t xml:space="preserve">వలయున్న-చో, విడ్లకోమలహృదయకోరకమును (Tender   </w:t>
        <w:br/>
        <w:t xml:space="preserve">mind) నికసింప( జేయవలయున్న చో - బిడ్డలయవ్యక భావపరి డ   </w:t>
        <w:br/>
        <w:t>మళమను (Undeveloped thought) వెలివిణయఁ జేయ 3</w:t>
      </w:r>
    </w:p>
    <w:p/>
    <w:p>
      <w:r>
        <w:br w:type="page"/>
      </w:r>
    </w:p>
    <w:p>
      <w:r>
        <w:t>వలయునన్న చో- బిడ్ల సహజవిజ్ఞానమును (Natural Intelligence) సఫలృతముయవలన-ాహృ దయా భ్యున్న తి కనుకూాలము లై న యనుభవోత్సాహముల (Experience &amp; encouragement) ననసరించియే పద్యపాఠ ములను రచియింపవలయును.</w:t>
      </w:r>
    </w:p>
    <w:p>
      <w:r>
        <w:t>ని వేదనము:—మే మిట్టియుదేళ మును మనసునందుంచు ట ద కొనియే, తల్లియొడినుండి బడికివచ్చు బిడ్డలకుఁ దల్లిపాటల 3 డ 3 వలెనే, తమపాటలవలెనే, మధురసులభంబులగ భావంబుల తోడను,బదములలోడను, బద్యపాఠమలను రచియించి "బా లీతావళి" యను నామములో, 1, 2, 8, 4, 5, తరగతు లుగఁ [బకటించి యాంధలోకమున కర్చించియున్నారము. దొరతనమువారును, విద్యాధికులును, మాయుద్యమమును మన్నించినందులకు మే మెంతయుం గృత్ఞల మసుచున్నాముః విద్యాశా ఖాధికార లీ మాపయత్న మును సఫలీకృత ముగఁజేి మాపఁ [బోత్సహము( సూర్పవలయుని పార్థించు చున్నా ము.</w:t>
      </w:r>
    </w:p>
    <w:p>
      <w:r>
        <w:br w:type="page"/>
      </w:r>
    </w:p>
    <w:p>
      <w:pPr>
        <w:pStyle w:val="Heading1"/>
      </w:pPr>
      <w:r>
        <w:t>vii</w:t>
      </w:r>
    </w:p>
    <w:p>
      <w:r>
        <w:t>వి ష య సూ చి క.</w:t>
      </w:r>
    </w:p>
    <w:p>
      <w:r>
        <w:t xml:space="preserve">1. దేవుడు 9   </w:t>
        <w:br/>
        <w:t xml:space="preserve">2. తల్లి 11   </w:t>
        <w:br/>
        <w:t xml:space="preserve">3. తండి ..• 11   </w:t>
        <w:br/>
        <w:t xml:space="preserve">4. జతగాఁడు .. . ." 12   </w:t>
        <w:br/>
        <w:t xml:space="preserve">5. సూర్యడు-—చం(దుఁడు 13   </w:t>
        <w:br/>
        <w:t xml:space="preserve">6. పగలు—ేయి .. . " 15   </w:t>
        <w:br/>
        <w:t xml:space="preserve">7. వినాయకుని చవితి ... " 15   </w:t>
        <w:br/>
        <w:t xml:space="preserve">8. రై లుబండి 17   </w:t>
        <w:br/>
        <w:t xml:space="preserve">9. చిచ్చుబుడ్డి ... 18   </w:t>
        <w:br/>
        <w:t xml:space="preserve">10. పూలతోఁట " 19   </w:t>
        <w:br/>
        <w:t xml:space="preserve">11. పాలు…పెరసు " 20   </w:t>
        <w:br/>
        <w:t xml:space="preserve">12. వాన ." 20   </w:t>
        <w:br/>
        <w:t xml:space="preserve">13. కుక్క 21   </w:t>
        <w:br/>
        <w:t xml:space="preserve">14. పడవ "" 23   </w:t>
        <w:br/>
        <w:t xml:space="preserve">15. వెన్న——నేయి 23   </w:t>
        <w:br/>
        <w:t xml:space="preserve">16. పావురము 24   </w:t>
        <w:br/>
        <w:t xml:space="preserve">17. గాలి .. 25   </w:t>
        <w:br/>
        <w:t>18. పొలము 25</w:t>
      </w:r>
    </w:p>
    <w:p>
      <w:r>
        <w:br w:type="page"/>
      </w:r>
    </w:p>
    <w:p>
      <w:pPr>
        <w:pStyle w:val="Heading1"/>
      </w:pPr>
      <w:r>
        <w:t>viii</w:t>
      </w:r>
    </w:p>
    <w:p>
      <w:r>
        <w:t xml:space="preserve">19. విద్యాదానము "… "… 27   </w:t>
        <w:br/>
        <w:t xml:space="preserve">20. భూమి . "" 27   </w:t>
        <w:br/>
        <w:t xml:space="preserve">21. నీరు "" 28   </w:t>
        <w:br/>
        <w:t xml:space="preserve">22. అ్ని ." "" 28   </w:t>
        <w:br/>
        <w:t xml:space="preserve">23. ఆకాశము 28   </w:t>
        <w:br/>
        <w:t xml:space="preserve">24. చందమామ "" " 29   </w:t>
        <w:br/>
        <w:t>25. సరువు . … 31</w:t>
      </w:r>
    </w:p>
    <w:p>
      <w:r>
        <w:br w:type="page"/>
      </w:r>
    </w:p>
    <w:p>
      <w:r>
        <w:t>9 శ్రీ రామచంద. వా ల గీ తా వ ల్లి. 88 మూాఁడవతరసతి. దేవుఁడు.</w:t>
      </w:r>
    </w:p>
    <w:p>
      <w:r>
        <w:t>శ. భూమిపై&lt; [బారకులాడెడు &gt; పుపసులకును, పై కRరి పోవుచుండెడు &gt; పములకును, పచ్చికబయళ్ళం దిరుగా డు ే పపువులకును, నాకు, రఈకుఁడను లోక ే నాఫుఁొలుతు.</w:t>
      </w:r>
    </w:p>
    <w:p>
      <w:r>
        <w:t>ఆ. వానఁ నురియఁజేసి Z పరిచేలు పండించి కాలువలకు నీర § సలుసఁ జేసి తోఁటలెలఁ బండ  తో దులతాఁించి 3 3 మమ్మ బెంచుదేవు ే మదిఁ దలంతు.</w:t>
      </w:r>
    </w:p>
    <w:p>
      <w:r>
        <w:t>ఆ. పనులు దీ్చికొనఁగఁ ₹ బసలు సూర్యని జూపి మాకు రారతి చంద ₹ మామఁ జూపి పసలు రాతి మమ్ముఁ 3 పాలించుదేవుని పాదములను గొలుతు  భ క్తితోడ.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2375425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345bd621688bd87a3b0479cd22c8e2f04cf7a8ac4491bfdaff702e62a8e0f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5425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--- Image Text ---</w:t>
      </w:r>
    </w:p>
    <w:p/>
    <w:p/>
    <w:p>
      <w:r>
        <w:br w:type="page"/>
      </w:r>
    </w:p>
    <w:p>
      <w:r>
        <w:t>మూ&lt;డవతరసతి.</w:t>
      </w:r>
    </w:p>
    <w:p>
      <w:r>
        <w:t>. ఒది పొ త్రళృలోన నే &gt; నున్న వేళ కన్న లై నను దెఱనక  యున్న వేళ ఉయ్యెాలఁ బరుండి నిదించు ₹ చున్న వేళ ఊహాయేలేక నవ్వచు &gt; నున్న వేళ ఒక్కపలుై సఁ బలుక లే ే కున్న వే ఆఁకలికి దాళ లేక 'య ే ల్గాడు వేళ 3 ఎతుకొని, ముస్థలాడి, పా ₹ లిచ్చి, పెంచి ద కంటికిని రెప్పలాసునఁ ే గాచికొనుచు నింతవానినిగాఁ జేసి &gt; యెల వే? 3 నాదరించచు నుండు మా  యమ్మకం ె నిష్మసవస్త వింక నా ) కేమిగలన ? ట</w:t>
      </w:r>
    </w:p>
    <w:p>
      <w:r>
        <w:drawing>
          <wp:inline xmlns:a="http://schemas.openxmlformats.org/drawingml/2006/main" xmlns:pic="http://schemas.openxmlformats.org/drawingml/2006/picture">
            <wp:extent cx="5029200" cy="29472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8d02f5c95ebaee2829e2d977c7c90358974497c2276ea20991f3728fdfab4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2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--- Image Text ---</w:t>
      </w:r>
    </w:p>
    <w:p>
      <w:r>
        <w:t>తుడి.</w:t>
      </w:r>
    </w:p>
    <w:p/>
    <w:p>
      <w:r>
        <w:t>గీ. చగువు సాములు చె్పెంచి ే చనవు చేస అడిగినది యెల నాక లే ే దనక యిచ్చి గొగ్పిద్యల నే సే్చు &gt; కొందు నంచు కులమునకు నేను వన్నెఁ దే ే గలనటంచు అ్నుటర బమంరడ ) సపు మమ దలంచుకొనుచుండు ననుఁగన్న  తడకం బె నెనుటఁబడి [పోచు దేవుఁడి ే కెవడు నాకు.</w:t>
      </w:r>
    </w:p>
    <w:p>
      <w:r>
        <w:br w:type="page"/>
      </w:r>
    </w:p>
    <w:p/>
    <w:p>
      <w:r>
        <w:drawing>
          <wp:inline xmlns:a="http://schemas.openxmlformats.org/drawingml/2006/main" xmlns:pic="http://schemas.openxmlformats.org/drawingml/2006/picture">
            <wp:extent cx="2518544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ca8f25e3861db5c63b72a38cc8e7704205930c60b41cdb893dd77c6b1aedc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8544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--- Image Text ---</w:t>
      </w:r>
    </w:p>
    <w:p>
      <w:r>
        <w:t>జతనాండు.</w:t>
      </w:r>
    </w:p>
    <w:p/>
    <w:p>
      <w:r>
        <w:t>స. నేను లేకున్న నిమిపంబు ≥ నిలువలేఁడు; అతడు నాతోడనే యాట ే లాడుచుండు;, నేను నాతఁడు లేకుండ &gt; నిలువ లేను; కలసియుండుచు నా జత ే నాని నేను.</w:t>
      </w:r>
    </w:p>
    <w:p>
      <w:r>
        <w:t>. ఒక్కకంచముననె తిను ₹ చుందు మెపు కు ఒక్క-మంచముననె పండి ే యుంన మెపుడు ఒక్క-చోటనే చదువుచు &gt; నుందు మెపుడు కలసియుందుము నాజత ; గాడు, నేను.</w:t>
      </w:r>
    </w:p>
    <w:p>
      <w:r>
        <w:br w:type="page"/>
      </w:r>
    </w:p>
    <w:p/>
    <w:p>
      <w:r>
        <w:t>మూా&lt;డవతరసతి.</w:t>
      </w:r>
    </w:p>
    <w:p>
      <w:r>
        <w:t>గీ. అడుగదును నాకుందెలియని  దతని నేను, అతఁడు తెలియనిమున్న, న ే న్నడుగుచుండు; అతఁడు ననుఁ బిల్చు బడికి నే &gt; నతని బిల్లు గలసిపోదుము నాజత క నాడు నేను.</w:t>
      </w:r>
    </w:p>
    <w:p>
      <w:r>
        <w:t>సూర్యండు—చం(దుండు.</w:t>
      </w:r>
    </w:p>
    <w:p>
      <w:r>
        <w:t>గీ. పాలనము చేయు సూర్యఁడు &gt; పగటివేళ రాజుగానుండు చఁ[దఁడు &gt; రా(తివే? వేఁడిగానుండు సూర్యని ే వెలుఁను మనకు చలగానుండు మనకు జా Σ బిలివెలుఁను. 3 3</w:t>
      </w:r>
    </w:p>
    <w:p>
      <w:r>
        <w:t>గీ. అనుదినము సూర్యఁ డ కాళ &gt; మందు దోఁచు, ఉండఁడాలాసు చం(దుఁ డొ ) ళొ్కక్కనా(డు; సూర్యఁడగపడు నొకలా7ె ే సున్నలాసు చం[దుఁ డొకలాగుననె యుండఁ 5 జాలఁడేమి ?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2301094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af6f2eefad96732f7692d1d1e576dcdb0ce944eeb890fac81bc1d50b0c81e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1094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--- Image Text ---</w:t>
      </w:r>
    </w:p>
    <w:p>
      <w:r>
        <w:t>10</w:t>
      </w:r>
    </w:p>
    <w:p/>
    <w:p/>
    <w:p>
      <w:r>
        <w:br w:type="page"/>
      </w:r>
    </w:p>
    <w:p>
      <w:r>
        <w:t>ే. సూర్యనకు ెంతలే దొక 3 చుక-మైన చల్లననుతావునె సోవు  ెల్లవారు. 3 3 పరలుేయి.</w:t>
      </w:r>
    </w:p>
    <w:p>
      <w:r>
        <w:t>ఆ. ,పగటివేళఁ గష  పడినటివారకి ట ట ేయి ని(డవచ్చు ₹ 'పాయిగాను, కాని, ాతికంబఁ &gt; సడుఁ [బియంబను నాకు బాలులెలఁ దిరున  పట్టపసలె. ట వినాయకుని చవితి.</w:t>
      </w:r>
    </w:p>
    <w:p>
      <w:r>
        <w:t>గీ. కలువపూవులనెల్ైడఁ § లయనసట్టి నెలఁగ కాయల సందంకు &gt; [వేలవేసి దళముగాఁ బచ్చతోరణ &gt; ములను జుట్టి ట బాసగా&lt; సట్టుకొన్నాను  పాలవెలి. ట 3</w:t>
      </w:r>
    </w:p>
    <w:p>
      <w:r>
        <w:t>ే. పాలవెలికి దినువను ే పసుపుపీబ 3 మీఁడ నావినాయకు నిల్పి ే మీసులభి క్తి పూలలోఁ బ త్రిసలతోడఁ  బూజచేసి చేతులనుమోడ్చి (పార్ధన &gt; చేసినాఁడ ఆ. ఎల్ల బాలురందు &gt; నేఁటేఁట నీలాగె 3 చదువులోన మేలి ే జయము గాంచి యోావినాయకునకు &gt; నేఁటేఁట నీలా7ె చేసి నేను పూజ ే చేసికొందు.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2362056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413a1df5a21a9aaa89a649d9090e1760e4df3d2f5e5f6a401bddf3777a55b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056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--- Image Text ---</w:t>
      </w:r>
    </w:p>
    <w:p>
      <w:r>
        <w:t>((</w:t>
      </w:r>
    </w:p>
    <w:p/>
    <w:p/>
    <w:p>
      <w:r>
        <w:br w:type="page"/>
      </w:r>
    </w:p>
    <w:p>
      <w:r>
        <w:t>గీ. కన్ను లెక్లనుండు రా ే కానసి గాము తలను పొసఁ జిమ్ముచుండు భూ ₹ తంబు గాదు పాకిపోవుచునుండును &gt; పాము గాదు చాలఁ జితాలు గలది యో { ైె లుబండి.</w:t>
      </w:r>
    </w:p>
    <w:p>
      <w:r>
        <w:t>ఆ. అ్షిపుల్ల లేక 3 య్బై దీపము వెల్లు 3 ట తోడుకొసక నీపు I దొరకుచుండు ఆఁగుమనక యుుడ &gt; నాఁిపోవుచునుండు చాలఁ జిత్రమైన ₹ ై లుబండి.</w:t>
      </w:r>
    </w:p>
    <w:p/>
    <w:p>
      <w:r>
        <w:t>ఆ. ఎట్టిననల నైస 7 నిపై దాటుచు నుండు ట ఎట్షికొండలై న &gt; నిై దూప ట లు ఎన్ని(ోసులైన నిబటై పోవరదు నుండు చాలఁ జిత్మైన  రెలుబుడి.</w:t>
      </w:r>
    </w:p>
    <w:p>
      <w:r>
        <w:t>ఆ. అనుగుదూర మైన &gt; నముచును మనుజుండు తిండి తిప్ప లేమి &gt; యుండకుక్న ; అంగుళమునుసాడ ) నరుస లేదీరై లు లోవ నీసు నిప్పు ే దొరకకున్న.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2431502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bed308e931433e157649068191b9add374e6529ec1ffa78073ab08867fa97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1502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చిచ్చుబుడి "ఆ. అంతలోనె వెల్ల  రంతలో బవ్వులు, ఆణిము త్రియంబు ే లంతకో నే కనుల యెముటఁ బెట్టి ₹ే కనుకట్టు నారడి చేసట్టు చేసె&lt; &gt; జక్చుబుడ్డి ఎ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029200" cy="34210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cf6d639d406e876cb8a42868bc3c1d79c7ee8481a85892ac728ed6303f820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పలతోట.</w:t>
      </w:r>
    </w:p>
    <w:p>
      <w:r>
        <w:t>. చిసురుచె్టునె కోకిల ే చేయుండె ట పండ్కొమ్మనె చిలుకయు § బలుకుచుండె పూలతీననే తుమ్మద &gt; వాలియుండె సిపలుగలచోటికే చేప ే దురు జరంబు.</w:t>
      </w:r>
    </w:p>
    <w:p>
      <w:r>
        <w:t>శే. పచ్చనన్నేపపూ లొక్క- ే వందనాని నీలిగోరింటపూలు వే  వేలుగాని ఎఱ్ఱమందారపుప్పంబు ే లెన్నినాని మేటిసం పెంగపుూవుతో  సాటియసునె ?</w:t>
      </w:r>
    </w:p>
    <w:p>
      <w:r>
        <w:t>స. పట్టవలె నున్న పచ్చిక &gt; పట్టులంక పరిమళించెడు పూలపం ₹ దిపల చెంత చెల్లగా గాలివీచు వృ ₹ &amp;ములనీడ ఆడదీరునె యెంత సే ే పాడుకొన్న ?</w:t>
      </w:r>
    </w:p>
    <w:p>
      <w:r>
        <w:br w:type="page"/>
      </w:r>
    </w:p>
    <w:p>
      <w:r>
        <w:t>పాలు—పెరుస.</w:t>
      </w:r>
    </w:p>
    <w:p>
      <w:r>
        <w:t>గ. తీయ నసుపాలలోఁ దోడు ) పేయునంత గడ్డగటిన పెరఁయి  కమ్మనగును; డట ఒక్క ేవస్తు వెయున్న ) నొక్క-వేళ - మాఱును గణంబు రూాపంబు &gt; మారినపుడు. వాన.</w:t>
      </w:r>
    </w:p>
    <w:p>
      <w:r>
        <w:t>ఆ. చూడ మొదటఁ జిన్న ) సూమలవలె నుండి అబె దబ్ృనాల ) యట్టులసుచుం ట ట సురియుచుండె వాన I కొండకు భూమికి ెండితాళ్ళు [వేల  వేసినట్లు.</w:t>
      </w:r>
    </w:p>
    <w:p>
      <w:r>
        <w:t>ఆ కాలి ఖాటలెల్ల &gt; గాలువలమ్యెను, చిన్నగోతులెల్ల . జెఱువులమ్యే, నిండిపోయె నింటి &gt; మండువాలన్నియు, కొట్టికొట్ి వాన &gt; సరియు చుండ. టట</w:t>
      </w:r>
    </w:p>
    <w:p>
      <w:r>
        <w:t>ఆ. చేయి లాగుముండె  చెం బెడునీళ్ృ కే నోడ యొక్క-జడికె &gt; కలిపోయె, ఇన్ని నీళ్ళృమోసి  యామబ్బులన్నియు నింగిమి&lt;ద నెటు 3 నిలుపఁసలి7 ? 3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4113032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2e3ce078378cda26e5632057377a4a951995060e1fb874bc8e93a29959aec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3032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--- Image Text ---</w:t>
      </w:r>
    </w:p>
    <w:p>
      <w:r>
        <w:t>కుక్క.</w:t>
      </w:r>
    </w:p>
    <w:p/>
    <w:p>
      <w:r>
        <w:t>. అన్నమును బాలు నిడి పెంచు 7 చున్న నన్ను ఎన్నఁడును వీడంబోదు నా ₹ చిన్ని కక్క తోక యాడించుకొనుచు I నాతోడవచ్చి నడచునప్పడు నాముంను ే నడచుచండు.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2296536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911b1b1b9052357c397c2c544a937fab739dd7a1cf29f0891b6b2d6dd942b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6536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మూ&lt;డవతకగతి.</w:t>
      </w:r>
    </w:p>
    <w:p>
      <w:r>
        <w:drawing>
          <wp:inline xmlns:a="http://schemas.openxmlformats.org/drawingml/2006/main" xmlns:pic="http://schemas.openxmlformats.org/drawingml/2006/picture">
            <wp:extent cx="5029200" cy="22002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a4b01f3d0cb399cdcffa1418592f28ece4c7912bf37f515807eb2b7674ee9f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0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--- Image Text ---</w:t>
      </w:r>
    </w:p>
    <w:p>
      <w:r>
        <w:t>పడవ.</w:t>
      </w:r>
    </w:p>
    <w:p/>
    <w:p>
      <w:r>
        <w:t>1</w:t>
      </w:r>
    </w:p>
    <w:p>
      <w:r>
        <w:t>గ. తౌడు లా7ెడువారలు § పాడుచుండ, పాయలైకళి నీరు గలగల &gt; బాఱుచుండ, వాటమసగాలి తెరచా(ప &gt; మిటుచుండ న3ిని బోవుచునున్న దీ &gt; నాటుపడన.</w:t>
      </w:r>
    </w:p>
    <w:p>
      <w:r>
        <w:t>ీ. మినుకు మినుకని దీపాలు &gt; మెఱయచుండ, గదుల జనములసందడి &gt; సలిRయండ, అవలఁ జుక్కొనికడ వంట &gt; లగుచునుండ, పడవ చనుచుండె నాకయిలు Σ నడచినటు. 3 3 గ. పడవ నదిలేక యండిన &gt; నడవలేను; పడవ లేకున్న నీసది &gt; పాఱఁగలదు; మనుజుఁడు సృజించుకొన్నదీ ే మాను పడవ, జీవనది దీని దేవుఁదు &gt; చేసినాఁడు.</w:t>
      </w:r>
    </w:p>
    <w:p/>
    <w:p>
      <w:r>
        <w:t>వెన్న—నేయి.</w:t>
      </w:r>
    </w:p>
    <w:p>
      <w:r>
        <w:t>గ. పెపఁగులో నుండి తఱచిన  వెన్న ముద్ధ నిప్పపై నుంచి కాఁచిన ే నేయ యగును;, పే మాఅదు; నేతికి &gt; పేరకొన్న యప్ప ైెనను సర(ిన ే యప్ప ైె న.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238783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6c4dfb0acc8e8fd57a928842417bd82ed46301d553073c26aac46fbf07cb3f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83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పావురము.</w:t>
      </w:r>
    </w:p>
    <w:p>
      <w:r>
        <w:t>λ. సాగసుగా నీలగొటి నే ే నెసర వేయ పలటులుగొట్టి దిR పెకి ే బెకిబోయి జివ్వళివ్వన ఉెక్కలు ే అు్వి మింటఁ 3 ల బౌజుచున్నది నాతె్ల ే పాపరంబు, ఆ. గాలిపడగఁ బోలి I నూలుబంతిని బోలి పోయిపోయి వెన్న &gt; ముద్దఁ బోలి ది అల చుక్కఁ బోలి  నల్లఫూసను బోలి మణియు మఱియుఁ బోయి &gt; మాయమమ్యి. ాలి.</w:t>
      </w:r>
    </w:p>
    <w:p>
      <w:r>
        <w:br w:type="page"/>
      </w:r>
    </w:p>
    <w:p/>
    <w:p>
      <w:r>
        <w:t>గ. కడు వడిగ వీచు తూరుపు ే గాలికంబ గడగడంగార్చు నీదర &gt; నాలికం బె గాటమగు వేఁడిగల వడ  గాలికంె [పజల కారోగ్యమిచ్చును ే పైరగాలి.</w:t>
      </w:r>
    </w:p>
    <w:p>
      <w:r>
        <w:t>గీ. గాలిచేతనె కోగాలు  గలుసచుంకు, గాలిచేతనె సుఖములు ≥ గలుసుచుండు, కాన నే నెప్పడును మంచి  గాలియందె తిరునుమును గాని చెడుగ్గాలి &gt; దిరుగంబోను.</w:t>
      </w:r>
    </w:p>
    <w:p>
      <w:pPr>
        <w:pStyle w:val="Heading1"/>
      </w:pPr>
      <w:r>
        <w:t>పొలము.</w:t>
      </w:r>
    </w:p>
    <w:p>
      <w:r>
        <w:t>గీ. కన్నులకు వింగుగాఁ బండి &gt; వెన్నువంచి చల్లనగునాలికిని గలు &gt; సలుమనుచు పసిమిబంగారతీఁలు &gt; పఱచిసట్టు మెఅసిపోవుచునున్న దీ &gt; వరపోొలంబు.</w:t>
      </w:r>
    </w:p>
    <w:p>
      <w:r>
        <w:t>గీ. కాపు కొడవలితోఁ బ్చ ే స్డి కోసి డ ట కేమట న ర పగుగువారుచునున్న వి ే పతక్పు లెల్. 3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2352398" cy="3657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3784b7a1e76675e83963d3e7d444b998b091e6373fa7020ec04fffe6d63be9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2398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--- Image Text ---</w:t>
      </w:r>
    </w:p>
    <w:p/>
    <w:p/>
    <w:p/>
    <w:p>
      <w:r>
        <w:br w:type="page"/>
      </w:r>
    </w:p>
    <w:p>
      <w:r>
        <w:t>శీ. తాటివనమున్న చెంగలి &gt; బీటిలోన పిల్లవాడూఁదుచున్నాడు  పిల్లఁోవి, 3 పశువులన్నియు నాతని &gt; పాట వినుచు, గడ్డి మేయుచునున్నవి  కడుపునిండ</w:t>
      </w:r>
    </w:p>
    <w:p>
      <w:r>
        <w:t>విద్యాదానము.</w:t>
      </w:r>
    </w:p>
    <w:p>
      <w:r>
        <w:t>గీ. ఎపు తసవిద్య కోన &gt; యెల్లరకును దానమిచ్చినకొలఁదిని ే తఱుగకుండ, ఒక్కరీతినె నూతి నీ &gt; సఫృరుచుండ, ఎంద అెన్నాళ్ళు [తాగిన &gt; నేమికొదవ ?</w:t>
      </w:r>
    </w:p>
    <w:p>
      <w:r>
        <w:t>భూమి.</w:t>
      </w:r>
    </w:p>
    <w:p>
      <w:r>
        <w:t>గీ. చిమ్మి పెకలించకొనివచ్చ ే చె్టనైన తొక్కి తిరగాడుచుడు జు &gt; తువులనైన, ఎదురుకొని చీల్చకొనిపోవు &gt; నదులనై న భూమి మోయుచునున్న ది ే (ేమతోడ.</w:t>
      </w:r>
    </w:p>
    <w:p>
      <w:r>
        <w:t>గీ. పర్వతములందు ననులంను ే వనములందు పురములందు పలైలయందు &gt; పొలములందు 3 'అన్నివస్తునులను దాచి ే యడిగినప్ప డెల్ల మనికిచ్చఁద; భూమి  తల్లిలాగు. 3 3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7f4aa2df5c28e46f20505a98609960aaab47a11c02648263efb0a1b5621634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--- Image Text ---</w:t>
      </w:r>
    </w:p>
    <w:p>
      <w:r>
        <w:t>నీరు.</w:t>
      </w:r>
    </w:p>
    <w:p/>
    <w:p>
      <w:r>
        <w:t>ఆ. తేసెయన్న, చెఱకు &gt; పానకమున్నను పాలు ైపెరుఁస నేయి ే చాలనున్న ఫలరసంబులున్న ే [బతుకంగ నేర్చు నే లోక మెల్ల నీరు &gt; లేకయున్న.</w:t>
      </w:r>
    </w:p>
    <w:p>
      <w:r>
        <w:t>గీ. చేలకన్నింటికిని చెట్లు &gt; చేమలకును 3 పసుల కన్నింటికిని నెల్ ) పళ్షులకును 3 అన్ని(పాణులకును మన &gt; కందఱకును నీరు జీవనాధారమై ≥ నిలుచు(గాదె !</w:t>
      </w:r>
    </w:p>
    <w:p>
      <w:r>
        <w:drawing>
          <wp:inline xmlns:a="http://schemas.openxmlformats.org/drawingml/2006/main" xmlns:pic="http://schemas.openxmlformats.org/drawingml/2006/picture">
            <wp:extent cx="5029200" cy="27907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81a25b68fcaafb43cf1fb9e426903aeef93f1f63a1ae996e64002ec1232fda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07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--- Image Text ---</w:t>
      </w:r>
    </w:p>
    <w:p>
      <w:r>
        <w:t>అrd</w:t>
      </w:r>
    </w:p>
    <w:p/>
    <w:p>
      <w:r>
        <w:t>గీ. చలిని బోఁగొట్టు, దీపంబు  వెలుఁగఁజేయు e మనకు నన్నంబు నుడికించు &gt; మరలు తిప్ప గటిలోహాల సన్నింటిఁ  గరఁఁజేయు, ట అన్నిటను జిత్రమైన దీ &gt; యన్నిశ్తి. ఆకాశము.</w:t>
      </w:r>
    </w:p>
    <w:p>
      <w:r>
        <w:t>ఆ. భూమిమిఁద, మేఘ  ములమిఁద, సూర్యని మీఁద, చందమామ &gt; మదఁ జని చుక్కలకును మదఁ ే జూపట్టచున్నది అన్ని(టికిని మీఁద ే నాకసంబు.</w:t>
      </w:r>
    </w:p>
    <w:p>
      <w:r>
        <w:br w:type="page"/>
      </w:r>
    </w:p>
    <w:p/>
    <w:p>
      <w:r>
        <w:t>చందమావ.</w:t>
      </w:r>
    </w:p>
    <w:p>
      <w:r>
        <w:t>ే. చలువలనుజిమ్ము పున్న మ &gt; చందమామ నిండుకళల విరాజిలు ే చుండెఁ, జక్క- లొక్క-టొక్కటిగా దోచు 7 చుండెఁ సనుల పండునుగఁ బుడు వె ్నెాల ే నిండియుండే.</w:t>
      </w:r>
    </w:p>
    <w:p>
      <w:r>
        <w:t>స. ఆరబైట వెన్నెలకుప్ప &gt; లాడువారు, కోకిలరతంబులకు మాప ) సూయువారు కల్ల పాదులఁ సల్పించి ; కాయ జేసి 3 సుమ్మడులఁ జకచుల జాలఁ ే గోయువారు.</w:t>
      </w:r>
    </w:p>
    <w:p>
      <w:r>
        <w:t>ే. తత్తరంబున వెన్నెాల ే వ తివిసరి తెచ్చియిచ్చినవారల ే మెచ్చువారు, గ. అసుచు బాలిక లావేళ ే సగుచు నగుచు నీడుజోడుగ నాటల ే నాడుకొనిరి వేఁడుకల(గార్చు చల్లి ే వెన్నెలలను గోరక చరించువార లు &gt; న్నా రె జసతి. \* \* \* \* గ. తారహృదయంబు మె త్తన; &gt; తార కెపుక( జందమామను జూచుట &gt; చాల [మీకి;, పగలు జాబిలి రాక యే ₹ మసునో గాని 3 తారయను మింటిైఁ జూడ్క &gt; చేరనీను.</w:t>
      </w:r>
    </w:p>
    <w:p>
      <w:r>
        <w:br w:type="page"/>
      </w:r>
    </w:p>
    <w:p/>
    <w:p/>
    <w:p>
      <w:r>
        <w:t>గ. ఎపుడు సూర్యడు [గంకునో, &gt; యెపుడు గోవు లిండకయి వచ్చచుండునో, ) యెపుడు పళు 3 లెల సూండకుఁ జేరనో, I యెపుడు మింట 3 3 నెఱ్లగాఁ దోచుచుడునో 3 యపుడు రేయి. ట</w:t>
      </w:r>
    </w:p>
    <w:p>
      <w:r>
        <w:t>ీ. యరుగుదెంచునా తారయు ే నప్పడపుడె చందమామను జూ చెడు ) సంబరమున నింగి నిరువంకలను దొంRి &gt; తొంగచూాచు; వెన్నెలబయళ్లో నాట ే లన్న నామె.</w:t>
      </w:r>
    </w:p>
    <w:p>
      <w:r>
        <w:t>గ. కెంతయో [పీతిగావున &gt; నెపుడు చంద మామరాకయె కోర నె &gt; మ్మనమునందు; కోరి తసయాడువారతో  జేరి తార యాడుకొనుఁ జందమామ యు &gt; న్న్నినాల్లు.</w:t>
      </w:r>
    </w:p>
    <w:p>
      <w:r>
        <w:br w:type="page"/>
      </w:r>
    </w:p>
    <w:p>
      <w:r>
        <w:t>స. పోరుపెైడిబిడ్ల &gt; నూరడింపఁ ట జన్నపిల్ల కాటలఁ  జలిమినింపం ఎల్లవారల కన్నులు &gt; చల్ల జేయ మంచిమంగుగదా చంద &gt; మామవించు.</w:t>
      </w:r>
    </w:p>
    <w:p>
      <w:r>
        <w:t>ీ. అంటగా ముట్టగా రాని &gt; య్టిచోట నిలిచి దాఁిలిమాతల &gt; నెఱపు(గాని యాడుజో డైనవారితో &gt; నాముకొనఁ జతలునూడఁ డిదే మొకో &gt; చందమమ ?</w:t>
      </w:r>
    </w:p>
    <w:p/>
    <w:p>
      <w:r>
        <w:t>స ర వు.</w:t>
      </w:r>
    </w:p>
    <w:p>
      <w:r>
        <w:t>గీ. పాఠపు స్తకములనున్న ే పాఠములను తేట తె్లంబునా మాకుఁ  దెలియ( జె్పి 3 కన్నబిడ్లవలె మమ్ము &gt; గారవించు, సురునిపాదంబు లెప్పడు ే గొలుచువాఁడ.</w:t>
      </w:r>
    </w:p>
    <w:p>
      <w:r>
        <w:t>గీ. మంచినడవడి మాకు నే &gt; ర్చించునపుకు మంచినీతులు మాకు బో ) ధించునపుడు మంచిమాటలనే మంద &gt; లించుచుండు మాసురుని భ కతోడ నా  మదిందలంతు.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3390852" cy="3657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e156c5d5b8c5b21dddb57de16730dad495eca4db05563fee3ca8f6b20272f6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0852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δ. చనవుచూ పెడుసప్పడు ; జననిలాసు, తప్పలను దిద్గునప్పడు ే తం డిలాగు విసుఁసకొనకుండఁగా మాకు ₹ విద్యసరపి కరుణజూచుచునుండు నా §సరునిఁ దలఁతు.</w:t>
      </w:r>
    </w:p>
    <w:p>
      <w:r>
        <w:t>. సరనిదయచేత దేవుని ₹ కరుణచేత చదువులో నాకుఁగలు నా ే స క్ిచేత బాలీతావళిని రెండు  భాగములను మొదటినుండియుం దదిదాడఁ  జదివినాడ.</w:t>
      </w:r>
    </w:p>
    <w:p>
      <w:r>
        <w:br w:type="page"/>
      </w:r>
    </w:p>
    <w:p>
      <w:pPr>
        <w:pStyle w:val="Heading1"/>
      </w:pPr>
    </w:p>
    <w:p>
      <w:r>
        <w:t>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3512364" cy="3657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3b047c70ecd63f7bf33eb253bf36fa99cc5abcd514b4e5c347f13d188de75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2364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--- Image Text ---</w:t>
      </w:r>
    </w:p>
    <w:p>
      <w:r>
        <w:t>34</w:t>
      </w:r>
    </w:p>
    <w:p>
      <w:r>
        <w:t>YSHOlALO|</w:t>
      </w:r>
    </w:p>
    <w:p>
      <w:r>
        <w:t>మొదటి తరసతి</w:t>
      </w:r>
    </w:p>
    <w:p>
      <w:r>
        <w:t>వెల 020</w:t>
      </w:r>
    </w:p>
    <w:p>
      <w:r>
        <w:t>రెండవ తరxతి</w:t>
      </w:r>
    </w:p>
    <w:p>
      <w:r>
        <w:t>020</w:t>
      </w:r>
    </w:p>
    <w:p>
      <w:r>
        <w:t>మూఁడవ తరసతి</w:t>
      </w:r>
    </w:p>
    <w:p>
      <w:r>
        <w:t>026</w:t>
      </w:r>
    </w:p>
    <w:p>
      <w:r>
        <w:t>నాలుగవ తరసతి</w:t>
      </w:r>
    </w:p>
    <w:p>
      <w:r>
        <w:t>026</w:t>
      </w:r>
    </w:p>
    <w:p>
      <w:r>
        <w:t>ఐదవ తరస క్ి</w:t>
      </w:r>
    </w:p>
    <w:p>
      <w:r>
        <w:t>030</w:t>
      </w:r>
    </w:p>
    <w:p/>
    <w:p>
      <w:r>
        <w:t>మే సేజర, ఆంధథ(పచారిణీ గంథనిలయము, కాకినాడ.</w:t>
      </w:r>
    </w:p>
    <w:p>
      <w:r>
        <w:br w:type="page"/>
      </w:r>
    </w:p>
    <w:p>
      <w:r>
        <w:t xml:space="preserve">మవసు ఫౌండేషన్ పుస్తకాల పరిశీలనాపట్టిక   </w:t>
        <w:br/>
        <w:t xml:space="preserve">పృస్తకం సం్య YSHOLAIOL పస్తకం వేరు తార్ఖ 12-8-23 ముందు అట్ట yes వెమక లట్ట yes   </w:t>
        <w:br/>
        <w:t xml:space="preserve">మొత్తం వేజీలు 37   </w:t>
        <w:br/>
        <w:t xml:space="preserve">పెద్ధ సైజు పేజీలు No భాళీ వేజీలు CI133 లేవి పేజేలు 1t08   </w:t>
        <w:br/>
        <w:t xml:space="preserve">తయారు చేసెవది   </w:t>
        <w:br/>
        <w:t xml:space="preserve">వేజీలు విడదీసివది Syoh Sapaksh   </w:t>
        <w:br/>
        <w:t xml:space="preserve">పేజీలు సరిచూసేవది   </w:t>
        <w:br/>
        <w:t xml:space="preserve">బైండింగు చేసెవది   </w:t>
        <w:br/>
        <w:t xml:space="preserve">ప్యాకింగు చేసివది 6   </w:t>
        <w:br/>
        <w:t>ప్కొన్ చెయ్యునివి తప్పలు పరసత్ిి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Telugu Reconstructed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